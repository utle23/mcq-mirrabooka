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BB935" w14:textId="77777777" w:rsidR="00CA43F0" w:rsidRDefault="00000000">
      <w:pPr>
        <w:jc w:val="center"/>
      </w:pPr>
      <w:r>
        <w:rPr>
          <w:rFonts w:ascii="Georgia" w:hAnsi="Georgia"/>
          <w:b/>
          <w:color w:val="1A2740"/>
          <w:sz w:val="44"/>
        </w:rPr>
        <w:t>MCQ MIRRABOOKA RESTAURANT</w:t>
      </w:r>
    </w:p>
    <w:p w14:paraId="655CCAE4" w14:textId="77777777" w:rsidR="00CA43F0" w:rsidRDefault="00000000">
      <w:pPr>
        <w:jc w:val="center"/>
      </w:pPr>
      <w:r>
        <w:rPr>
          <w:rFonts w:ascii="Georgia" w:hAnsi="Georgia"/>
          <w:b/>
          <w:color w:val="BD975C"/>
          <w:sz w:val="36"/>
        </w:rPr>
        <w:t>Daily Checklist &amp; Prep Timetable Compliance Policy</w:t>
      </w:r>
    </w:p>
    <w:p w14:paraId="33E08637" w14:textId="77777777" w:rsidR="00CA43F0" w:rsidRDefault="00000000">
      <w:pPr>
        <w:jc w:val="center"/>
      </w:pPr>
      <w:r>
        <w:rPr>
          <w:i/>
        </w:rPr>
        <w:t>Effective: 04 June 2026   |   Location: MCQ Mirrabooka   |   Applies to: All staff</w:t>
      </w:r>
    </w:p>
    <w:p w14:paraId="4789C059" w14:textId="77777777" w:rsidR="00CA43F0" w:rsidRDefault="00000000">
      <w:pPr>
        <w:jc w:val="center"/>
      </w:pPr>
      <w:r>
        <w:rPr>
          <w:b/>
        </w:rPr>
        <w:t>This document sets the mandatory daily checklist, prep timetable, temperature record and performance review requirements for all staff. The printed checklist and prep timetable are posted at each department station and must be followed every day.</w:t>
      </w:r>
    </w:p>
    <w:p w14:paraId="0AA50468" w14:textId="77777777" w:rsidR="00CA43F0" w:rsidRDefault="00CA43F0"/>
    <w:tbl>
      <w:tblPr>
        <w:tblStyle w:val="TableGrid"/>
        <w:tblW w:w="0" w:type="auto"/>
        <w:jc w:val="center"/>
        <w:tblLook w:val="04A0" w:firstRow="1" w:lastRow="0" w:firstColumn="1" w:lastColumn="0" w:noHBand="0" w:noVBand="1"/>
      </w:tblPr>
      <w:tblGrid>
        <w:gridCol w:w="3552"/>
        <w:gridCol w:w="3552"/>
        <w:gridCol w:w="3552"/>
      </w:tblGrid>
      <w:tr w:rsidR="00CA43F0" w14:paraId="66C41C1E" w14:textId="77777777">
        <w:trPr>
          <w:jc w:val="center"/>
        </w:trPr>
        <w:tc>
          <w:tcPr>
            <w:tcW w:w="3552" w:type="dxa"/>
            <w:shd w:val="clear" w:color="auto" w:fill="1A2740"/>
            <w:vAlign w:val="center"/>
          </w:tcPr>
          <w:p w14:paraId="77A6B6BC" w14:textId="77777777" w:rsidR="00CA43F0" w:rsidRDefault="00000000">
            <w:r>
              <w:rPr>
                <w:b/>
                <w:color w:val="FFFFFF"/>
                <w:sz w:val="18"/>
              </w:rPr>
              <w:t>Requirement</w:t>
            </w:r>
          </w:p>
        </w:tc>
        <w:tc>
          <w:tcPr>
            <w:tcW w:w="3552" w:type="dxa"/>
            <w:shd w:val="clear" w:color="auto" w:fill="1A2740"/>
            <w:vAlign w:val="center"/>
          </w:tcPr>
          <w:p w14:paraId="51BD49E6" w14:textId="77777777" w:rsidR="00CA43F0" w:rsidRDefault="00000000">
            <w:r>
              <w:rPr>
                <w:b/>
                <w:color w:val="FFFFFF"/>
                <w:sz w:val="18"/>
              </w:rPr>
              <w:t>Deadline / Standard</w:t>
            </w:r>
          </w:p>
        </w:tc>
        <w:tc>
          <w:tcPr>
            <w:tcW w:w="3552" w:type="dxa"/>
            <w:shd w:val="clear" w:color="auto" w:fill="1A2740"/>
            <w:vAlign w:val="center"/>
          </w:tcPr>
          <w:p w14:paraId="65C8E348" w14:textId="77777777" w:rsidR="00CA43F0" w:rsidRDefault="00000000">
            <w:r>
              <w:rPr>
                <w:b/>
                <w:color w:val="FFFFFF"/>
                <w:sz w:val="18"/>
              </w:rPr>
              <w:t>Staff Action</w:t>
            </w:r>
          </w:p>
        </w:tc>
      </w:tr>
      <w:tr w:rsidR="00CA43F0" w14:paraId="1817906B" w14:textId="77777777">
        <w:trPr>
          <w:jc w:val="center"/>
        </w:trPr>
        <w:tc>
          <w:tcPr>
            <w:tcW w:w="3552" w:type="dxa"/>
            <w:vAlign w:val="center"/>
          </w:tcPr>
          <w:p w14:paraId="0C77985F" w14:textId="77777777" w:rsidR="00CA43F0" w:rsidRDefault="00000000">
            <w:r>
              <w:rPr>
                <w:b/>
                <w:color w:val="1A2740"/>
                <w:sz w:val="18"/>
              </w:rPr>
              <w:t>Morning / Opening Checklist</w:t>
            </w:r>
          </w:p>
        </w:tc>
        <w:tc>
          <w:tcPr>
            <w:tcW w:w="3552" w:type="dxa"/>
            <w:vAlign w:val="center"/>
          </w:tcPr>
          <w:p w14:paraId="631D3672" w14:textId="77777777" w:rsidR="00CA43F0" w:rsidRDefault="00000000">
            <w:r>
              <w:rPr>
                <w:sz w:val="18"/>
              </w:rPr>
              <w:t>Must be completed before 10:00 AM every day.</w:t>
            </w:r>
          </w:p>
        </w:tc>
        <w:tc>
          <w:tcPr>
            <w:tcW w:w="3552" w:type="dxa"/>
            <w:vAlign w:val="center"/>
          </w:tcPr>
          <w:p w14:paraId="72BEAD9F" w14:textId="77777777" w:rsidR="00CA43F0" w:rsidRDefault="00000000">
            <w:r>
              <w:rPr>
                <w:sz w:val="18"/>
              </w:rPr>
              <w:t>Complete each required opening task, then tick YES on paper. Mark X/NO and write a note if not completed.</w:t>
            </w:r>
          </w:p>
        </w:tc>
      </w:tr>
      <w:tr w:rsidR="00CA43F0" w14:paraId="3DD7FE3E" w14:textId="77777777">
        <w:trPr>
          <w:jc w:val="center"/>
        </w:trPr>
        <w:tc>
          <w:tcPr>
            <w:tcW w:w="3552" w:type="dxa"/>
            <w:vAlign w:val="center"/>
          </w:tcPr>
          <w:p w14:paraId="5B0C22D3" w14:textId="77777777" w:rsidR="00CA43F0" w:rsidRDefault="00000000">
            <w:r>
              <w:rPr>
                <w:b/>
                <w:color w:val="1A2740"/>
                <w:sz w:val="18"/>
              </w:rPr>
              <w:t>Afternoon / Closing Checklist</w:t>
            </w:r>
          </w:p>
        </w:tc>
        <w:tc>
          <w:tcPr>
            <w:tcW w:w="3552" w:type="dxa"/>
            <w:vAlign w:val="center"/>
          </w:tcPr>
          <w:p w14:paraId="7BA0DD34" w14:textId="77777777" w:rsidR="00CA43F0" w:rsidRDefault="00000000">
            <w:r>
              <w:rPr>
                <w:sz w:val="18"/>
              </w:rPr>
              <w:t>Must be completed before 6:00 PM every day.</w:t>
            </w:r>
          </w:p>
        </w:tc>
        <w:tc>
          <w:tcPr>
            <w:tcW w:w="3552" w:type="dxa"/>
            <w:vAlign w:val="center"/>
          </w:tcPr>
          <w:p w14:paraId="65530AF3" w14:textId="77777777" w:rsidR="00CA43F0" w:rsidRDefault="00000000">
            <w:r>
              <w:rPr>
                <w:sz w:val="18"/>
              </w:rPr>
              <w:t>Complete each closing task, clean the station, and sign/initial the printed checklist before leaving.</w:t>
            </w:r>
          </w:p>
        </w:tc>
      </w:tr>
      <w:tr w:rsidR="00CA43F0" w14:paraId="743C2401" w14:textId="77777777">
        <w:trPr>
          <w:jc w:val="center"/>
        </w:trPr>
        <w:tc>
          <w:tcPr>
            <w:tcW w:w="3552" w:type="dxa"/>
            <w:vAlign w:val="center"/>
          </w:tcPr>
          <w:p w14:paraId="224174EE" w14:textId="77777777" w:rsidR="00CA43F0" w:rsidRDefault="00000000">
            <w:r>
              <w:rPr>
                <w:b/>
                <w:color w:val="1A2740"/>
                <w:sz w:val="18"/>
              </w:rPr>
              <w:t>Prep Timetable</w:t>
            </w:r>
          </w:p>
        </w:tc>
        <w:tc>
          <w:tcPr>
            <w:tcW w:w="3552" w:type="dxa"/>
            <w:vAlign w:val="center"/>
          </w:tcPr>
          <w:p w14:paraId="442F9139" w14:textId="77777777" w:rsidR="00CA43F0" w:rsidRDefault="00000000">
            <w:r>
              <w:rPr>
                <w:sz w:val="18"/>
              </w:rPr>
              <w:t>Follow the current day and date on the printed weekly prep timetable.</w:t>
            </w:r>
          </w:p>
        </w:tc>
        <w:tc>
          <w:tcPr>
            <w:tcW w:w="3552" w:type="dxa"/>
            <w:vAlign w:val="center"/>
          </w:tcPr>
          <w:p w14:paraId="6FE30B79" w14:textId="77777777" w:rsidR="00CA43F0" w:rsidRDefault="00000000">
            <w:r>
              <w:rPr>
                <w:sz w:val="18"/>
              </w:rPr>
              <w:t>Prepare only the items scheduled for that day unless the manager gives another instruction.</w:t>
            </w:r>
          </w:p>
        </w:tc>
      </w:tr>
      <w:tr w:rsidR="00CA43F0" w14:paraId="35D59249" w14:textId="77777777">
        <w:trPr>
          <w:jc w:val="center"/>
        </w:trPr>
        <w:tc>
          <w:tcPr>
            <w:tcW w:w="3552" w:type="dxa"/>
            <w:vAlign w:val="center"/>
          </w:tcPr>
          <w:p w14:paraId="423E2EBA" w14:textId="77777777" w:rsidR="00CA43F0" w:rsidRDefault="00000000">
            <w:r>
              <w:rPr>
                <w:b/>
                <w:color w:val="1A2740"/>
                <w:sz w:val="18"/>
              </w:rPr>
              <w:t>Temperature Records</w:t>
            </w:r>
          </w:p>
        </w:tc>
        <w:tc>
          <w:tcPr>
            <w:tcW w:w="3552" w:type="dxa"/>
            <w:vAlign w:val="center"/>
          </w:tcPr>
          <w:p w14:paraId="669372DB" w14:textId="77777777" w:rsidR="00CA43F0" w:rsidRDefault="00000000">
            <w:r>
              <w:rPr>
                <w:sz w:val="18"/>
              </w:rPr>
              <w:t>Chef and Banh Mi must record required temperatures on paper daily.</w:t>
            </w:r>
          </w:p>
        </w:tc>
        <w:tc>
          <w:tcPr>
            <w:tcW w:w="3552" w:type="dxa"/>
            <w:vAlign w:val="center"/>
          </w:tcPr>
          <w:p w14:paraId="41AA1ADE" w14:textId="77777777" w:rsidR="00CA43F0" w:rsidRDefault="00000000">
            <w:r>
              <w:rPr>
                <w:sz w:val="18"/>
              </w:rPr>
              <w:t>Write temperature, time, staff initial and corrective action where required.</w:t>
            </w:r>
          </w:p>
        </w:tc>
      </w:tr>
    </w:tbl>
    <w:p w14:paraId="5D59D9FA" w14:textId="77777777" w:rsidR="00CA43F0" w:rsidRDefault="00000000">
      <w:pPr>
        <w:pStyle w:val="Heading1"/>
      </w:pPr>
      <w:r>
        <w:t>1. Daily Checklist Rules</w:t>
      </w:r>
    </w:p>
    <w:p w14:paraId="5B0C3565" w14:textId="77777777" w:rsidR="00CA43F0" w:rsidRDefault="00000000">
      <w:pPr>
        <w:pStyle w:val="ListBullet"/>
      </w:pPr>
      <w:r>
        <w:t>Each department has a morning/opening checklist and an afternoon/closing checklist. Both are mandatory and must be completed on time every day.</w:t>
      </w:r>
    </w:p>
    <w:p w14:paraId="7E693AE8" w14:textId="77777777" w:rsidR="00CA43F0" w:rsidRDefault="00000000">
      <w:pPr>
        <w:pStyle w:val="ListBullet"/>
      </w:pPr>
      <w:r>
        <w:t>The morning checklist must be completed before 10:00 AM. The afternoon/closing checklist must be completed before 6:00 PM.</w:t>
      </w:r>
    </w:p>
    <w:p w14:paraId="2605C09B" w14:textId="77777777" w:rsidR="00CA43F0" w:rsidRDefault="00000000">
      <w:pPr>
        <w:pStyle w:val="ListBullet"/>
      </w:pPr>
      <w:r>
        <w:t>Staff must use a pen or highlighter on the printed checklist. Tick the YES box only when the task is fully completed. Mark X/NO if the task is incomplete or cannot be completed.</w:t>
      </w:r>
    </w:p>
    <w:p w14:paraId="45BACA8F" w14:textId="77777777" w:rsidR="00CA43F0" w:rsidRDefault="00000000">
      <w:pPr>
        <w:pStyle w:val="ListBullet"/>
      </w:pPr>
      <w:r>
        <w:t>If any task is not completed, staff must write a short note under the task or in the notes section and notify the manager or shift leader as soon as possible.</w:t>
      </w:r>
    </w:p>
    <w:p w14:paraId="29F99808" w14:textId="77777777" w:rsidR="00CA43F0" w:rsidRDefault="00000000">
      <w:pPr>
        <w:pStyle w:val="ListBullet"/>
      </w:pPr>
      <w:r>
        <w:t>Do not tick YES early, do not guess, and do not sign for another staff member unless the manager has approved it.</w:t>
      </w:r>
    </w:p>
    <w:p w14:paraId="674A3AB4" w14:textId="77777777" w:rsidR="00CA43F0" w:rsidRDefault="00000000">
      <w:pPr>
        <w:jc w:val="center"/>
      </w:pPr>
      <w:r>
        <w:rPr>
          <w:noProof/>
        </w:rPr>
        <w:lastRenderedPageBreak/>
        <w:drawing>
          <wp:inline distT="0" distB="0" distL="0" distR="0" wp14:anchorId="58C978FD" wp14:editId="44336CAF">
            <wp:extent cx="6583680" cy="8520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checklist_example.png"/>
                    <pic:cNvPicPr/>
                  </pic:nvPicPr>
                  <pic:blipFill>
                    <a:blip r:embed="rId8"/>
                    <a:stretch>
                      <a:fillRect/>
                    </a:stretch>
                  </pic:blipFill>
                  <pic:spPr>
                    <a:xfrm>
                      <a:off x="0" y="0"/>
                      <a:ext cx="6583680" cy="8520056"/>
                    </a:xfrm>
                    <a:prstGeom prst="rect">
                      <a:avLst/>
                    </a:prstGeom>
                  </pic:spPr>
                </pic:pic>
              </a:graphicData>
            </a:graphic>
          </wp:inline>
        </w:drawing>
      </w:r>
    </w:p>
    <w:p w14:paraId="25BAF664" w14:textId="77777777" w:rsidR="00CA43F0" w:rsidRDefault="00000000">
      <w:pPr>
        <w:pStyle w:val="Heading1"/>
      </w:pPr>
      <w:r>
        <w:lastRenderedPageBreak/>
        <w:t>2. Department Checklist Focus</w:t>
      </w:r>
    </w:p>
    <w:p w14:paraId="108B1C7E" w14:textId="77777777" w:rsidR="00CA43F0" w:rsidRDefault="00000000">
      <w:pPr>
        <w:pStyle w:val="Heading2"/>
      </w:pPr>
      <w:r>
        <w:t>Cashier</w:t>
      </w:r>
    </w:p>
    <w:tbl>
      <w:tblPr>
        <w:tblStyle w:val="TableGrid"/>
        <w:tblW w:w="0" w:type="auto"/>
        <w:jc w:val="center"/>
        <w:tblLook w:val="04A0" w:firstRow="1" w:lastRow="0" w:firstColumn="1" w:lastColumn="0" w:noHBand="0" w:noVBand="1"/>
      </w:tblPr>
      <w:tblGrid>
        <w:gridCol w:w="5328"/>
        <w:gridCol w:w="5328"/>
      </w:tblGrid>
      <w:tr w:rsidR="00CA43F0" w14:paraId="5AE4D85D" w14:textId="77777777">
        <w:trPr>
          <w:jc w:val="center"/>
        </w:trPr>
        <w:tc>
          <w:tcPr>
            <w:tcW w:w="5328" w:type="dxa"/>
            <w:shd w:val="clear" w:color="auto" w:fill="1A2740"/>
            <w:vAlign w:val="center"/>
          </w:tcPr>
          <w:p w14:paraId="43D0D029" w14:textId="77777777" w:rsidR="00CA43F0" w:rsidRDefault="00000000">
            <w:r>
              <w:rPr>
                <w:b/>
                <w:color w:val="FFFFFF"/>
                <w:sz w:val="17"/>
              </w:rPr>
              <w:t>Opening / Morning Examples</w:t>
            </w:r>
          </w:p>
        </w:tc>
        <w:tc>
          <w:tcPr>
            <w:tcW w:w="5328" w:type="dxa"/>
            <w:shd w:val="clear" w:color="auto" w:fill="1A2740"/>
            <w:vAlign w:val="center"/>
          </w:tcPr>
          <w:p w14:paraId="3CCE8C30" w14:textId="77777777" w:rsidR="00CA43F0" w:rsidRDefault="00000000">
            <w:r>
              <w:rPr>
                <w:b/>
                <w:color w:val="FFFFFF"/>
                <w:sz w:val="17"/>
              </w:rPr>
              <w:t>Closing / Afternoon Examples</w:t>
            </w:r>
          </w:p>
        </w:tc>
      </w:tr>
      <w:tr w:rsidR="00CA43F0" w14:paraId="5487DFA3" w14:textId="77777777">
        <w:trPr>
          <w:jc w:val="center"/>
        </w:trPr>
        <w:tc>
          <w:tcPr>
            <w:tcW w:w="5328" w:type="dxa"/>
          </w:tcPr>
          <w:p w14:paraId="184D5A34" w14:textId="77777777" w:rsidR="00CA43F0" w:rsidRDefault="00000000">
            <w:r>
              <w:t>Open till &amp; check cash balance ($350)</w:t>
            </w:r>
          </w:p>
        </w:tc>
        <w:tc>
          <w:tcPr>
            <w:tcW w:w="5328" w:type="dxa"/>
          </w:tcPr>
          <w:p w14:paraId="6A8A3E60" w14:textId="77777777" w:rsidR="00CA43F0" w:rsidRDefault="00000000">
            <w:r>
              <w:t>Take orders &amp; resolve service issues (during shift)</w:t>
            </w:r>
          </w:p>
        </w:tc>
      </w:tr>
      <w:tr w:rsidR="00CA43F0" w14:paraId="16D8EF85" w14:textId="77777777">
        <w:trPr>
          <w:jc w:val="center"/>
        </w:trPr>
        <w:tc>
          <w:tcPr>
            <w:tcW w:w="5328" w:type="dxa"/>
          </w:tcPr>
          <w:p w14:paraId="7B9B463B" w14:textId="77777777" w:rsidR="00CA43F0" w:rsidRDefault="00000000">
            <w:r>
              <w:t>Uniform check (hat, shirt, apron)</w:t>
            </w:r>
          </w:p>
        </w:tc>
        <w:tc>
          <w:tcPr>
            <w:tcW w:w="5328" w:type="dxa"/>
          </w:tcPr>
          <w:p w14:paraId="0EE2335B" w14:textId="77777777" w:rsidR="00CA43F0" w:rsidRDefault="00000000">
            <w:r>
              <w:t>Clean the counter area</w:t>
            </w:r>
          </w:p>
        </w:tc>
      </w:tr>
      <w:tr w:rsidR="00CA43F0" w14:paraId="50F2C7F0" w14:textId="77777777">
        <w:trPr>
          <w:jc w:val="center"/>
        </w:trPr>
        <w:tc>
          <w:tcPr>
            <w:tcW w:w="5328" w:type="dxa"/>
          </w:tcPr>
          <w:p w14:paraId="1B698368" w14:textId="77777777" w:rsidR="00CA43F0" w:rsidRDefault="00000000">
            <w:r>
              <w:t>Counter area ready for service, clean surrounding counter area</w:t>
            </w:r>
          </w:p>
        </w:tc>
        <w:tc>
          <w:tcPr>
            <w:tcW w:w="5328" w:type="dxa"/>
          </w:tcPr>
          <w:p w14:paraId="39E2E833" w14:textId="77777777" w:rsidR="00CA43F0" w:rsidRDefault="00000000">
            <w:r>
              <w:t>Clean display glass cabinets</w:t>
            </w:r>
          </w:p>
        </w:tc>
      </w:tr>
      <w:tr w:rsidR="00CA43F0" w14:paraId="42A11FB2" w14:textId="77777777">
        <w:trPr>
          <w:jc w:val="center"/>
        </w:trPr>
        <w:tc>
          <w:tcPr>
            <w:tcW w:w="5328" w:type="dxa"/>
          </w:tcPr>
          <w:p w14:paraId="0CED331C" w14:textId="77777777" w:rsidR="00CA43F0" w:rsidRDefault="00000000">
            <w:r>
              <w:t>Check the POS system - tills and EFTPOS all working</w:t>
            </w:r>
          </w:p>
        </w:tc>
        <w:tc>
          <w:tcPr>
            <w:tcW w:w="5328" w:type="dxa"/>
          </w:tcPr>
          <w:p w14:paraId="02CE6263" w14:textId="77777777" w:rsidR="00CA43F0" w:rsidRDefault="00000000">
            <w:r>
              <w:t>Clean Cold Unit 2 Soft Drink Fridge</w:t>
            </w:r>
          </w:p>
        </w:tc>
      </w:tr>
      <w:tr w:rsidR="00CA43F0" w14:paraId="67B102F7" w14:textId="77777777">
        <w:trPr>
          <w:jc w:val="center"/>
        </w:trPr>
        <w:tc>
          <w:tcPr>
            <w:tcW w:w="5328" w:type="dxa"/>
          </w:tcPr>
          <w:p w14:paraId="3A49BE31" w14:textId="77777777" w:rsidR="00CA43F0" w:rsidRDefault="00000000">
            <w:r>
              <w:t>Prepare vegetables &amp; garnish for pho and bun bo hue</w:t>
            </w:r>
          </w:p>
        </w:tc>
        <w:tc>
          <w:tcPr>
            <w:tcW w:w="5328" w:type="dxa"/>
          </w:tcPr>
          <w:p w14:paraId="3A123611" w14:textId="77777777" w:rsidR="00CA43F0" w:rsidRDefault="00000000">
            <w:r>
              <w:t>Clean Cold Unit 3 Rice Paper Roll Fridge</w:t>
            </w:r>
          </w:p>
        </w:tc>
      </w:tr>
    </w:tbl>
    <w:p w14:paraId="0CCBA0F0" w14:textId="77777777" w:rsidR="00CA43F0" w:rsidRDefault="00000000">
      <w:pPr>
        <w:pStyle w:val="Heading2"/>
      </w:pPr>
      <w:r>
        <w:t>Banh Mi</w:t>
      </w:r>
    </w:p>
    <w:tbl>
      <w:tblPr>
        <w:tblStyle w:val="TableGrid"/>
        <w:tblW w:w="0" w:type="auto"/>
        <w:jc w:val="center"/>
        <w:tblLook w:val="04A0" w:firstRow="1" w:lastRow="0" w:firstColumn="1" w:lastColumn="0" w:noHBand="0" w:noVBand="1"/>
      </w:tblPr>
      <w:tblGrid>
        <w:gridCol w:w="5328"/>
        <w:gridCol w:w="5328"/>
      </w:tblGrid>
      <w:tr w:rsidR="00CA43F0" w14:paraId="062A6AF4" w14:textId="77777777">
        <w:trPr>
          <w:jc w:val="center"/>
        </w:trPr>
        <w:tc>
          <w:tcPr>
            <w:tcW w:w="5328" w:type="dxa"/>
            <w:shd w:val="clear" w:color="auto" w:fill="1A2740"/>
            <w:vAlign w:val="center"/>
          </w:tcPr>
          <w:p w14:paraId="7AE9DD8B" w14:textId="77777777" w:rsidR="00CA43F0" w:rsidRDefault="00000000">
            <w:r>
              <w:rPr>
                <w:b/>
                <w:color w:val="FFFFFF"/>
                <w:sz w:val="17"/>
              </w:rPr>
              <w:t>Opening / Morning Examples</w:t>
            </w:r>
          </w:p>
        </w:tc>
        <w:tc>
          <w:tcPr>
            <w:tcW w:w="5328" w:type="dxa"/>
            <w:shd w:val="clear" w:color="auto" w:fill="1A2740"/>
            <w:vAlign w:val="center"/>
          </w:tcPr>
          <w:p w14:paraId="78E50CD6" w14:textId="77777777" w:rsidR="00CA43F0" w:rsidRDefault="00000000">
            <w:r>
              <w:rPr>
                <w:b/>
                <w:color w:val="FFFFFF"/>
                <w:sz w:val="17"/>
              </w:rPr>
              <w:t>Closing / Afternoon Examples</w:t>
            </w:r>
          </w:p>
        </w:tc>
      </w:tr>
      <w:tr w:rsidR="00CA43F0" w14:paraId="7BB6531A" w14:textId="77777777">
        <w:trPr>
          <w:jc w:val="center"/>
        </w:trPr>
        <w:tc>
          <w:tcPr>
            <w:tcW w:w="5328" w:type="dxa"/>
          </w:tcPr>
          <w:p w14:paraId="2455B3D6" w14:textId="77777777" w:rsidR="00CA43F0" w:rsidRDefault="00000000">
            <w:r>
              <w:t>Set up &amp; display banh mi fridge bar (including banh mi, red pork meat, cha lua, cha gan, ngò, pickles, sliced chilli, cucumber)</w:t>
            </w:r>
          </w:p>
        </w:tc>
        <w:tc>
          <w:tcPr>
            <w:tcW w:w="5328" w:type="dxa"/>
          </w:tcPr>
          <w:p w14:paraId="06E0DE21" w14:textId="77777777" w:rsidR="00CA43F0" w:rsidRDefault="00000000">
            <w:r>
              <w:t>Prepare next-day veg: coriander, cucumber, soy sauce follow prep timetable</w:t>
            </w:r>
          </w:p>
        </w:tc>
      </w:tr>
      <w:tr w:rsidR="00CA43F0" w14:paraId="432EA19B" w14:textId="77777777">
        <w:trPr>
          <w:jc w:val="center"/>
        </w:trPr>
        <w:tc>
          <w:tcPr>
            <w:tcW w:w="5328" w:type="dxa"/>
          </w:tcPr>
          <w:p w14:paraId="1C9F18B7" w14:textId="77777777" w:rsidR="00CA43F0" w:rsidRDefault="00000000">
            <w:r>
              <w:t>Check &amp; test quality of each item (report to Manager if food not good to sell)</w:t>
            </w:r>
          </w:p>
        </w:tc>
        <w:tc>
          <w:tcPr>
            <w:tcW w:w="5328" w:type="dxa"/>
          </w:tcPr>
          <w:p w14:paraId="1E83D928" w14:textId="77777777" w:rsidR="00CA43F0" w:rsidRDefault="00000000">
            <w:r>
              <w:t>Prepare food in the tray for tomorrow setup (include coriander, pickle, cucumber, sauce: soy, gravy, mayo)</w:t>
            </w:r>
          </w:p>
        </w:tc>
      </w:tr>
      <w:tr w:rsidR="00CA43F0" w14:paraId="7108A69E" w14:textId="77777777">
        <w:trPr>
          <w:jc w:val="center"/>
        </w:trPr>
        <w:tc>
          <w:tcPr>
            <w:tcW w:w="5328" w:type="dxa"/>
          </w:tcPr>
          <w:p w14:paraId="6EFA9B7C" w14:textId="77777777" w:rsidR="00CA43F0" w:rsidRDefault="00000000">
            <w:r>
              <w:t>Cut bread, spread pate &amp; butter</w:t>
            </w:r>
          </w:p>
        </w:tc>
        <w:tc>
          <w:tcPr>
            <w:tcW w:w="5328" w:type="dxa"/>
          </w:tcPr>
          <w:p w14:paraId="1F2BDEA2" w14:textId="77777777" w:rsidR="00CA43F0" w:rsidRDefault="00000000">
            <w:r>
              <w:t>Defrost pate (move from freezer to fridge for tomorrow)</w:t>
            </w:r>
          </w:p>
        </w:tc>
      </w:tr>
      <w:tr w:rsidR="00CA43F0" w14:paraId="72E60E16" w14:textId="77777777">
        <w:trPr>
          <w:jc w:val="center"/>
        </w:trPr>
        <w:tc>
          <w:tcPr>
            <w:tcW w:w="5328" w:type="dxa"/>
          </w:tcPr>
          <w:p w14:paraId="73ECFD52" w14:textId="77777777" w:rsidR="00CA43F0" w:rsidRDefault="00000000">
            <w:r>
              <w:t>Display plain bread in the basket</w:t>
            </w:r>
          </w:p>
        </w:tc>
        <w:tc>
          <w:tcPr>
            <w:tcW w:w="5328" w:type="dxa"/>
          </w:tcPr>
          <w:p w14:paraId="65BF31CA" w14:textId="77777777" w:rsidR="00CA43F0" w:rsidRDefault="00000000">
            <w:r>
              <w:t>Clean up banh mi station</w:t>
            </w:r>
          </w:p>
        </w:tc>
      </w:tr>
      <w:tr w:rsidR="00CA43F0" w14:paraId="66F5BC2E" w14:textId="77777777">
        <w:trPr>
          <w:jc w:val="center"/>
        </w:trPr>
        <w:tc>
          <w:tcPr>
            <w:tcW w:w="5328" w:type="dxa"/>
          </w:tcPr>
          <w:p w14:paraId="7EB75DEC" w14:textId="77777777" w:rsidR="00CA43F0" w:rsidRDefault="00000000">
            <w:r>
              <w:t>Set up roast pork station</w:t>
            </w:r>
          </w:p>
        </w:tc>
        <w:tc>
          <w:tcPr>
            <w:tcW w:w="5328" w:type="dxa"/>
          </w:tcPr>
          <w:p w14:paraId="5B9B115B" w14:textId="77777777" w:rsidR="00CA43F0" w:rsidRDefault="00000000">
            <w:r>
              <w:t>Sanitise the roast pork table &amp; chopping board</w:t>
            </w:r>
          </w:p>
        </w:tc>
      </w:tr>
    </w:tbl>
    <w:p w14:paraId="7C410EAB" w14:textId="77777777" w:rsidR="00CA43F0" w:rsidRDefault="00000000">
      <w:pPr>
        <w:pStyle w:val="Heading2"/>
      </w:pPr>
      <w:r>
        <w:t>Chef</w:t>
      </w:r>
    </w:p>
    <w:tbl>
      <w:tblPr>
        <w:tblStyle w:val="TableGrid"/>
        <w:tblW w:w="0" w:type="auto"/>
        <w:jc w:val="center"/>
        <w:tblLook w:val="04A0" w:firstRow="1" w:lastRow="0" w:firstColumn="1" w:lastColumn="0" w:noHBand="0" w:noVBand="1"/>
      </w:tblPr>
      <w:tblGrid>
        <w:gridCol w:w="5328"/>
        <w:gridCol w:w="5328"/>
      </w:tblGrid>
      <w:tr w:rsidR="00CA43F0" w14:paraId="174FB361" w14:textId="77777777">
        <w:trPr>
          <w:jc w:val="center"/>
        </w:trPr>
        <w:tc>
          <w:tcPr>
            <w:tcW w:w="5328" w:type="dxa"/>
            <w:shd w:val="clear" w:color="auto" w:fill="1A2740"/>
            <w:vAlign w:val="center"/>
          </w:tcPr>
          <w:p w14:paraId="66DCADC8" w14:textId="77777777" w:rsidR="00CA43F0" w:rsidRDefault="00000000">
            <w:r>
              <w:rPr>
                <w:b/>
                <w:color w:val="FFFFFF"/>
                <w:sz w:val="17"/>
              </w:rPr>
              <w:t>Opening / Morning Examples</w:t>
            </w:r>
          </w:p>
        </w:tc>
        <w:tc>
          <w:tcPr>
            <w:tcW w:w="5328" w:type="dxa"/>
            <w:shd w:val="clear" w:color="auto" w:fill="1A2740"/>
            <w:vAlign w:val="center"/>
          </w:tcPr>
          <w:p w14:paraId="3B03AEA5" w14:textId="77777777" w:rsidR="00CA43F0" w:rsidRDefault="00000000">
            <w:r>
              <w:rPr>
                <w:b/>
                <w:color w:val="FFFFFF"/>
                <w:sz w:val="17"/>
              </w:rPr>
              <w:t>Closing / Afternoon Examples</w:t>
            </w:r>
          </w:p>
        </w:tc>
      </w:tr>
      <w:tr w:rsidR="00CA43F0" w14:paraId="7616BFE0" w14:textId="77777777">
        <w:trPr>
          <w:jc w:val="center"/>
        </w:trPr>
        <w:tc>
          <w:tcPr>
            <w:tcW w:w="5328" w:type="dxa"/>
          </w:tcPr>
          <w:p w14:paraId="67A155FF" w14:textId="77777777" w:rsidR="00CA43F0" w:rsidRDefault="00000000">
            <w:r>
              <w:t>Turn on lights and ventilation/exhaust fan</w:t>
            </w:r>
          </w:p>
        </w:tc>
        <w:tc>
          <w:tcPr>
            <w:tcW w:w="5328" w:type="dxa"/>
          </w:tcPr>
          <w:p w14:paraId="336CF599" w14:textId="77777777" w:rsidR="00CA43F0" w:rsidRDefault="00000000">
            <w:r>
              <w:t>Marinate chicken &amp; pork for next day followed food preparation timetable</w:t>
            </w:r>
          </w:p>
        </w:tc>
      </w:tr>
      <w:tr w:rsidR="00CA43F0" w14:paraId="3A3BCE98" w14:textId="77777777">
        <w:trPr>
          <w:jc w:val="center"/>
        </w:trPr>
        <w:tc>
          <w:tcPr>
            <w:tcW w:w="5328" w:type="dxa"/>
          </w:tcPr>
          <w:p w14:paraId="61CBF7A6" w14:textId="77777777" w:rsidR="00CA43F0" w:rsidRDefault="00000000">
            <w:r>
              <w:t>Turn on gas &amp; all kitchen equipment</w:t>
            </w:r>
          </w:p>
        </w:tc>
        <w:tc>
          <w:tcPr>
            <w:tcW w:w="5328" w:type="dxa"/>
          </w:tcPr>
          <w:p w14:paraId="68E87E22" w14:textId="77777777" w:rsidR="00CA43F0" w:rsidRDefault="00000000">
            <w:r>
              <w:t>Prepare fish sauce and soy sauce for tomorrow</w:t>
            </w:r>
          </w:p>
        </w:tc>
      </w:tr>
      <w:tr w:rsidR="00CA43F0" w14:paraId="17C2C930" w14:textId="77777777">
        <w:trPr>
          <w:jc w:val="center"/>
        </w:trPr>
        <w:tc>
          <w:tcPr>
            <w:tcW w:w="5328" w:type="dxa"/>
          </w:tcPr>
          <w:p w14:paraId="23717ACE" w14:textId="77777777" w:rsidR="00CA43F0" w:rsidRDefault="00000000">
            <w:r>
              <w:t>Cook rice</w:t>
            </w:r>
          </w:p>
        </w:tc>
        <w:tc>
          <w:tcPr>
            <w:tcW w:w="5328" w:type="dxa"/>
          </w:tcPr>
          <w:p w14:paraId="538105A7" w14:textId="77777777" w:rsidR="00CA43F0" w:rsidRDefault="00000000">
            <w:r>
              <w:t>Prep &amp; store next-day food properly</w:t>
            </w:r>
          </w:p>
        </w:tc>
      </w:tr>
      <w:tr w:rsidR="00CA43F0" w14:paraId="60014336" w14:textId="77777777">
        <w:trPr>
          <w:jc w:val="center"/>
        </w:trPr>
        <w:tc>
          <w:tcPr>
            <w:tcW w:w="5328" w:type="dxa"/>
          </w:tcPr>
          <w:p w14:paraId="26ACF109" w14:textId="77777777" w:rsidR="00CA43F0" w:rsidRDefault="00000000">
            <w:r>
              <w:t>Make savoury sticky rice</w:t>
            </w:r>
          </w:p>
        </w:tc>
        <w:tc>
          <w:tcPr>
            <w:tcW w:w="5328" w:type="dxa"/>
          </w:tcPr>
          <w:p w14:paraId="53A79B65" w14:textId="77777777" w:rsidR="00CA43F0" w:rsidRDefault="00000000">
            <w:r>
              <w:t>Clean kitchen areas &amp; equipment</w:t>
            </w:r>
          </w:p>
        </w:tc>
      </w:tr>
      <w:tr w:rsidR="00CA43F0" w14:paraId="6C372EBF" w14:textId="77777777">
        <w:trPr>
          <w:jc w:val="center"/>
        </w:trPr>
        <w:tc>
          <w:tcPr>
            <w:tcW w:w="5328" w:type="dxa"/>
          </w:tcPr>
          <w:p w14:paraId="2B7C606F" w14:textId="77777777" w:rsidR="00CA43F0" w:rsidRDefault="00000000">
            <w:r>
              <w:t>Grill the pork chop</w:t>
            </w:r>
          </w:p>
        </w:tc>
        <w:tc>
          <w:tcPr>
            <w:tcW w:w="5328" w:type="dxa"/>
          </w:tcPr>
          <w:p w14:paraId="5D8C58CA" w14:textId="77777777" w:rsidR="00CA43F0" w:rsidRDefault="00000000">
            <w:r>
              <w:t>Spray &amp; wash kitchen floor</w:t>
            </w:r>
          </w:p>
        </w:tc>
      </w:tr>
    </w:tbl>
    <w:p w14:paraId="1C094EC6" w14:textId="77777777" w:rsidR="00CA43F0" w:rsidRDefault="00000000">
      <w:pPr>
        <w:pStyle w:val="Heading2"/>
      </w:pPr>
      <w:r>
        <w:t>Kitchen Hand</w:t>
      </w:r>
    </w:p>
    <w:tbl>
      <w:tblPr>
        <w:tblStyle w:val="TableGrid"/>
        <w:tblW w:w="0" w:type="auto"/>
        <w:jc w:val="center"/>
        <w:tblLook w:val="04A0" w:firstRow="1" w:lastRow="0" w:firstColumn="1" w:lastColumn="0" w:noHBand="0" w:noVBand="1"/>
      </w:tblPr>
      <w:tblGrid>
        <w:gridCol w:w="5328"/>
        <w:gridCol w:w="5328"/>
      </w:tblGrid>
      <w:tr w:rsidR="00CA43F0" w14:paraId="208E5D1A" w14:textId="77777777">
        <w:trPr>
          <w:jc w:val="center"/>
        </w:trPr>
        <w:tc>
          <w:tcPr>
            <w:tcW w:w="5328" w:type="dxa"/>
            <w:shd w:val="clear" w:color="auto" w:fill="1A2740"/>
            <w:vAlign w:val="center"/>
          </w:tcPr>
          <w:p w14:paraId="2C1FBF4C" w14:textId="77777777" w:rsidR="00CA43F0" w:rsidRDefault="00000000">
            <w:r>
              <w:rPr>
                <w:b/>
                <w:color w:val="FFFFFF"/>
                <w:sz w:val="17"/>
              </w:rPr>
              <w:t>Opening / Morning Examples</w:t>
            </w:r>
          </w:p>
        </w:tc>
        <w:tc>
          <w:tcPr>
            <w:tcW w:w="5328" w:type="dxa"/>
            <w:shd w:val="clear" w:color="auto" w:fill="1A2740"/>
            <w:vAlign w:val="center"/>
          </w:tcPr>
          <w:p w14:paraId="58FA9762" w14:textId="77777777" w:rsidR="00CA43F0" w:rsidRDefault="00000000">
            <w:r>
              <w:rPr>
                <w:b/>
                <w:color w:val="FFFFFF"/>
                <w:sz w:val="17"/>
              </w:rPr>
              <w:t>Closing / Afternoon Examples</w:t>
            </w:r>
          </w:p>
        </w:tc>
      </w:tr>
      <w:tr w:rsidR="00CA43F0" w14:paraId="0959C5F1" w14:textId="77777777">
        <w:trPr>
          <w:jc w:val="center"/>
        </w:trPr>
        <w:tc>
          <w:tcPr>
            <w:tcW w:w="5328" w:type="dxa"/>
          </w:tcPr>
          <w:p w14:paraId="10966166" w14:textId="77777777" w:rsidR="00CA43F0" w:rsidRDefault="00000000">
            <w:r>
              <w:t>Roast pork (10-15/day, 15-20 weekends)</w:t>
            </w:r>
          </w:p>
        </w:tc>
        <w:tc>
          <w:tcPr>
            <w:tcW w:w="5328" w:type="dxa"/>
          </w:tcPr>
          <w:p w14:paraId="74234D4F" w14:textId="77777777" w:rsidR="00CA43F0" w:rsidRDefault="00000000">
            <w:r>
              <w:t>Check &amp; refill seasonings</w:t>
            </w:r>
          </w:p>
        </w:tc>
      </w:tr>
      <w:tr w:rsidR="00CA43F0" w14:paraId="04A6EBEE" w14:textId="77777777">
        <w:trPr>
          <w:jc w:val="center"/>
        </w:trPr>
        <w:tc>
          <w:tcPr>
            <w:tcW w:w="5328" w:type="dxa"/>
          </w:tcPr>
          <w:p w14:paraId="540B53F0" w14:textId="77777777" w:rsidR="00CA43F0" w:rsidRDefault="00000000">
            <w:r>
              <w:t>Grill chicken (2 trays/day, 3-4 weekends)</w:t>
            </w:r>
          </w:p>
        </w:tc>
        <w:tc>
          <w:tcPr>
            <w:tcW w:w="5328" w:type="dxa"/>
          </w:tcPr>
          <w:p w14:paraId="51A01087" w14:textId="77777777" w:rsidR="00CA43F0" w:rsidRDefault="00000000">
            <w:r>
              <w:t>Prepare food for next day when time allows</w:t>
            </w:r>
          </w:p>
        </w:tc>
      </w:tr>
      <w:tr w:rsidR="00CA43F0" w14:paraId="448BB713" w14:textId="77777777">
        <w:trPr>
          <w:jc w:val="center"/>
        </w:trPr>
        <w:tc>
          <w:tcPr>
            <w:tcW w:w="5328" w:type="dxa"/>
          </w:tcPr>
          <w:p w14:paraId="12B5B79F" w14:textId="77777777" w:rsidR="00CA43F0" w:rsidRDefault="00000000">
            <w:r>
              <w:t>Stir-fry beef / pork / tofu</w:t>
            </w:r>
          </w:p>
        </w:tc>
        <w:tc>
          <w:tcPr>
            <w:tcW w:w="5328" w:type="dxa"/>
          </w:tcPr>
          <w:p w14:paraId="6051FE0A" w14:textId="77777777" w:rsidR="00CA43F0" w:rsidRDefault="00000000">
            <w:r>
              <w:t>Clean the preparation area</w:t>
            </w:r>
          </w:p>
        </w:tc>
      </w:tr>
      <w:tr w:rsidR="00CA43F0" w14:paraId="6D1F90D5" w14:textId="77777777">
        <w:trPr>
          <w:jc w:val="center"/>
        </w:trPr>
        <w:tc>
          <w:tcPr>
            <w:tcW w:w="5328" w:type="dxa"/>
          </w:tcPr>
          <w:p w14:paraId="3EFB2DE4" w14:textId="77777777" w:rsidR="00CA43F0" w:rsidRDefault="00000000">
            <w:r>
              <w:t>Slice beef ~5 kg for pho &amp; banh mi</w:t>
            </w:r>
          </w:p>
        </w:tc>
        <w:tc>
          <w:tcPr>
            <w:tcW w:w="5328" w:type="dxa"/>
          </w:tcPr>
          <w:p w14:paraId="451C6370" w14:textId="77777777" w:rsidR="00CA43F0" w:rsidRDefault="00000000">
            <w:r>
              <w:t>Empty rubbish bins</w:t>
            </w:r>
          </w:p>
        </w:tc>
      </w:tr>
      <w:tr w:rsidR="00CA43F0" w14:paraId="07731B89" w14:textId="77777777">
        <w:trPr>
          <w:jc w:val="center"/>
        </w:trPr>
        <w:tc>
          <w:tcPr>
            <w:tcW w:w="5328" w:type="dxa"/>
          </w:tcPr>
          <w:p w14:paraId="6F0430B7" w14:textId="77777777" w:rsidR="00CA43F0" w:rsidRDefault="00000000">
            <w:r>
              <w:t>Slice pork &amp; char siu meat</w:t>
            </w:r>
          </w:p>
        </w:tc>
        <w:tc>
          <w:tcPr>
            <w:tcW w:w="5328" w:type="dxa"/>
          </w:tcPr>
          <w:p w14:paraId="0ECDC7B5" w14:textId="77777777" w:rsidR="00CA43F0" w:rsidRDefault="00000000">
            <w:r>
              <w:t>Wash dishes</w:t>
            </w:r>
          </w:p>
        </w:tc>
      </w:tr>
    </w:tbl>
    <w:p w14:paraId="65F413C2" w14:textId="77777777" w:rsidR="00CA43F0" w:rsidRDefault="00000000">
      <w:pPr>
        <w:pStyle w:val="Heading2"/>
      </w:pPr>
      <w:r>
        <w:t>Serve Order / Drinks</w:t>
      </w:r>
    </w:p>
    <w:tbl>
      <w:tblPr>
        <w:tblStyle w:val="TableGrid"/>
        <w:tblW w:w="0" w:type="auto"/>
        <w:jc w:val="center"/>
        <w:tblLook w:val="04A0" w:firstRow="1" w:lastRow="0" w:firstColumn="1" w:lastColumn="0" w:noHBand="0" w:noVBand="1"/>
      </w:tblPr>
      <w:tblGrid>
        <w:gridCol w:w="5328"/>
        <w:gridCol w:w="5328"/>
      </w:tblGrid>
      <w:tr w:rsidR="00CA43F0" w14:paraId="04BB7096" w14:textId="77777777">
        <w:trPr>
          <w:jc w:val="center"/>
        </w:trPr>
        <w:tc>
          <w:tcPr>
            <w:tcW w:w="5328" w:type="dxa"/>
            <w:shd w:val="clear" w:color="auto" w:fill="1A2740"/>
            <w:vAlign w:val="center"/>
          </w:tcPr>
          <w:p w14:paraId="5FA6F422" w14:textId="77777777" w:rsidR="00CA43F0" w:rsidRDefault="00000000">
            <w:r>
              <w:rPr>
                <w:b/>
                <w:color w:val="FFFFFF"/>
                <w:sz w:val="17"/>
              </w:rPr>
              <w:t>Opening / Morning Examples</w:t>
            </w:r>
          </w:p>
        </w:tc>
        <w:tc>
          <w:tcPr>
            <w:tcW w:w="5328" w:type="dxa"/>
            <w:shd w:val="clear" w:color="auto" w:fill="1A2740"/>
            <w:vAlign w:val="center"/>
          </w:tcPr>
          <w:p w14:paraId="22F0A374" w14:textId="77777777" w:rsidR="00CA43F0" w:rsidRDefault="00000000">
            <w:r>
              <w:rPr>
                <w:b/>
                <w:color w:val="FFFFFF"/>
                <w:sz w:val="17"/>
              </w:rPr>
              <w:t>Closing / Afternoon Examples</w:t>
            </w:r>
          </w:p>
        </w:tc>
      </w:tr>
      <w:tr w:rsidR="00CA43F0" w14:paraId="7F018C03" w14:textId="77777777">
        <w:trPr>
          <w:jc w:val="center"/>
        </w:trPr>
        <w:tc>
          <w:tcPr>
            <w:tcW w:w="5328" w:type="dxa"/>
          </w:tcPr>
          <w:p w14:paraId="25DADCFF" w14:textId="77777777" w:rsidR="00CA43F0" w:rsidRDefault="00000000">
            <w:r>
              <w:t>Prepare black iced coffee base (at least 2 jars)</w:t>
            </w:r>
          </w:p>
        </w:tc>
        <w:tc>
          <w:tcPr>
            <w:tcW w:w="5328" w:type="dxa"/>
          </w:tcPr>
          <w:p w14:paraId="585CE672" w14:textId="77777777" w:rsidR="00CA43F0" w:rsidRDefault="00000000">
            <w:r>
              <w:t>Peel &amp; prepare fruit for juice (next day): orange, apple, watermelon, etc.</w:t>
            </w:r>
          </w:p>
        </w:tc>
      </w:tr>
      <w:tr w:rsidR="00CA43F0" w14:paraId="4D5F0DC3" w14:textId="77777777">
        <w:trPr>
          <w:jc w:val="center"/>
        </w:trPr>
        <w:tc>
          <w:tcPr>
            <w:tcW w:w="5328" w:type="dxa"/>
          </w:tcPr>
          <w:p w14:paraId="79653ECE" w14:textId="77777777" w:rsidR="00CA43F0" w:rsidRDefault="00000000">
            <w:r>
              <w:t>Prepare watermelon / tropical / sugarcane juice</w:t>
            </w:r>
          </w:p>
        </w:tc>
        <w:tc>
          <w:tcPr>
            <w:tcW w:w="5328" w:type="dxa"/>
          </w:tcPr>
          <w:p w14:paraId="3C275E72" w14:textId="77777777" w:rsidR="00CA43F0" w:rsidRDefault="00000000">
            <w:r>
              <w:t>Refill fruit containers, lids clean &amp; covered</w:t>
            </w:r>
          </w:p>
        </w:tc>
      </w:tr>
      <w:tr w:rsidR="00CA43F0" w14:paraId="68671997" w14:textId="77777777">
        <w:trPr>
          <w:jc w:val="center"/>
        </w:trPr>
        <w:tc>
          <w:tcPr>
            <w:tcW w:w="5328" w:type="dxa"/>
          </w:tcPr>
          <w:p w14:paraId="529FBD38" w14:textId="77777777" w:rsidR="00CA43F0" w:rsidRDefault="00000000">
            <w:r>
              <w:t>Prepare smoothie base mix</w:t>
            </w:r>
          </w:p>
        </w:tc>
        <w:tc>
          <w:tcPr>
            <w:tcW w:w="5328" w:type="dxa"/>
          </w:tcPr>
          <w:p w14:paraId="552ADCD7" w14:textId="77777777" w:rsidR="00CA43F0" w:rsidRDefault="00000000">
            <w:r>
              <w:t>Set up &amp; check quality, clean fruit juice in the fridge</w:t>
            </w:r>
          </w:p>
        </w:tc>
      </w:tr>
      <w:tr w:rsidR="00CA43F0" w14:paraId="3E0ADC26" w14:textId="77777777">
        <w:trPr>
          <w:jc w:val="center"/>
        </w:trPr>
        <w:tc>
          <w:tcPr>
            <w:tcW w:w="5328" w:type="dxa"/>
          </w:tcPr>
          <w:p w14:paraId="564DAEDD" w14:textId="77777777" w:rsidR="00CA43F0" w:rsidRDefault="00000000">
            <w:r>
              <w:t>Wash sugarcane</w:t>
            </w:r>
          </w:p>
        </w:tc>
        <w:tc>
          <w:tcPr>
            <w:tcW w:w="5328" w:type="dxa"/>
          </w:tcPr>
          <w:p w14:paraId="7D3A3B88" w14:textId="77777777" w:rsidR="00CA43F0" w:rsidRDefault="00000000">
            <w:r>
              <w:t>Check enough coffee / condensed milk</w:t>
            </w:r>
          </w:p>
        </w:tc>
      </w:tr>
      <w:tr w:rsidR="00CA43F0" w14:paraId="2A1FD7C4" w14:textId="77777777">
        <w:trPr>
          <w:jc w:val="center"/>
        </w:trPr>
        <w:tc>
          <w:tcPr>
            <w:tcW w:w="5328" w:type="dxa"/>
          </w:tcPr>
          <w:p w14:paraId="41AC6E81" w14:textId="77777777" w:rsidR="00CA43F0" w:rsidRDefault="00000000">
            <w:r>
              <w:t>Prepare fresh rice paper rolls for the day</w:t>
            </w:r>
          </w:p>
        </w:tc>
        <w:tc>
          <w:tcPr>
            <w:tcW w:w="5328" w:type="dxa"/>
          </w:tcPr>
          <w:p w14:paraId="0F181665" w14:textId="77777777" w:rsidR="00CA43F0" w:rsidRDefault="00000000">
            <w:r>
              <w:t>Clean fruit juicer</w:t>
            </w:r>
          </w:p>
        </w:tc>
      </w:tr>
    </w:tbl>
    <w:p w14:paraId="22A54116" w14:textId="77777777" w:rsidR="00CA43F0" w:rsidRDefault="00000000">
      <w:r>
        <w:br w:type="page"/>
      </w:r>
    </w:p>
    <w:p w14:paraId="38BEBC63" w14:textId="77777777" w:rsidR="00CA43F0" w:rsidRDefault="00000000">
      <w:pPr>
        <w:pStyle w:val="Heading1"/>
      </w:pPr>
      <w:r>
        <w:lastRenderedPageBreak/>
        <w:t>3. Prep Timetable Rules</w:t>
      </w:r>
    </w:p>
    <w:p w14:paraId="084E022D" w14:textId="77777777" w:rsidR="00CA43F0" w:rsidRDefault="00000000">
      <w:pPr>
        <w:pStyle w:val="ListBullet"/>
      </w:pPr>
      <w:r>
        <w:t>The prep timetable shows what each department must prepare on each weekday and date. Staff must follow the task assigned to the current day.</w:t>
      </w:r>
    </w:p>
    <w:p w14:paraId="33B63484" w14:textId="77777777" w:rsidR="00CA43F0" w:rsidRDefault="00000000">
      <w:pPr>
        <w:pStyle w:val="ListBullet"/>
      </w:pPr>
      <w:r>
        <w:t>Example: if Monday shows Start the pho broth, Finish/strain pho broth, Peel prawns, Prepare pork hock / ribs, Prepare goi cuon, or Prepare com tam meat, those items must be completed on the correct scheduled day and ticked on the printed timetable/checklist.</w:t>
      </w:r>
    </w:p>
    <w:p w14:paraId="70098052" w14:textId="77777777" w:rsidR="00CA43F0" w:rsidRDefault="00000000">
      <w:pPr>
        <w:pStyle w:val="ListBullet"/>
      </w:pPr>
      <w:r>
        <w:t>Examples of prep tasks include finishing/straining pho broth, peeling prawns, preparing goi cuon, slicing cucumber, preparing pickles, preparing sauces, marinating chicken, cutting spring onion, soaking noodles, and preparing drink bases.</w:t>
      </w:r>
    </w:p>
    <w:p w14:paraId="378CB7DC" w14:textId="77777777" w:rsidR="00CA43F0" w:rsidRDefault="00000000">
      <w:pPr>
        <w:pStyle w:val="ListBullet"/>
      </w:pPr>
      <w:r>
        <w:t>When the scheduled prep item is completed, tick/check the YES box on the printed paper. If the item is not completed, mark X/NO and write the reason in Notes.</w:t>
      </w:r>
    </w:p>
    <w:p w14:paraId="2C764652" w14:textId="77777777" w:rsidR="00CA43F0" w:rsidRDefault="00000000">
      <w:pPr>
        <w:pStyle w:val="ListBullet"/>
      </w:pPr>
      <w:r>
        <w:t>The printed checklist and weekly prep timetable have been printed and posted at each department station. Staff must check the posted sheet before starting prep work.</w:t>
      </w:r>
    </w:p>
    <w:p w14:paraId="507471A2" w14:textId="77777777" w:rsidR="00CA43F0" w:rsidRDefault="00000000">
      <w:pPr>
        <w:pStyle w:val="Heading2"/>
      </w:pPr>
      <w:r>
        <w:t>Prep Timetable - Banh Mi Station</w:t>
      </w:r>
    </w:p>
    <w:p w14:paraId="1E383662" w14:textId="77777777" w:rsidR="00CA43F0" w:rsidRDefault="00000000">
      <w:r>
        <w:t>Source PDF: docs/prep_timetables/MCQ_Prep_Timetable_Banh_Mi_Station_2026-06-01.pdf</w:t>
      </w:r>
    </w:p>
    <w:p w14:paraId="6D8B21F8" w14:textId="77777777" w:rsidR="00CA43F0" w:rsidRDefault="00000000">
      <w:pPr>
        <w:jc w:val="center"/>
      </w:pPr>
      <w:r>
        <w:rPr>
          <w:noProof/>
        </w:rPr>
        <w:drawing>
          <wp:inline distT="0" distB="0" distL="0" distR="0" wp14:anchorId="03DD4933" wp14:editId="5B4DD1EA">
            <wp:extent cx="6583680" cy="46580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_1_Banh_Mi_Station.png"/>
                    <pic:cNvPicPr/>
                  </pic:nvPicPr>
                  <pic:blipFill>
                    <a:blip r:embed="rId9"/>
                    <a:stretch>
                      <a:fillRect/>
                    </a:stretch>
                  </pic:blipFill>
                  <pic:spPr>
                    <a:xfrm>
                      <a:off x="0" y="0"/>
                      <a:ext cx="6583680" cy="4658019"/>
                    </a:xfrm>
                    <a:prstGeom prst="rect">
                      <a:avLst/>
                    </a:prstGeom>
                  </pic:spPr>
                </pic:pic>
              </a:graphicData>
            </a:graphic>
          </wp:inline>
        </w:drawing>
      </w:r>
    </w:p>
    <w:p w14:paraId="0DA3152B" w14:textId="77777777" w:rsidR="00CA43F0" w:rsidRDefault="00000000">
      <w:pPr>
        <w:pStyle w:val="Heading2"/>
      </w:pPr>
      <w:r>
        <w:t>Prep Timetable - Pho / Kitchen Station</w:t>
      </w:r>
    </w:p>
    <w:p w14:paraId="446FBFA7" w14:textId="77777777" w:rsidR="00CA43F0" w:rsidRDefault="00000000">
      <w:r>
        <w:t>Source PDF: docs/prep_timetables/MCQ_Prep_Timetable_Pho_Kitchen_Station_2026-06-01.pdf</w:t>
      </w:r>
    </w:p>
    <w:p w14:paraId="0E1849E1" w14:textId="77777777" w:rsidR="00CA43F0" w:rsidRDefault="00000000">
      <w:pPr>
        <w:jc w:val="center"/>
      </w:pPr>
      <w:r>
        <w:rPr>
          <w:noProof/>
        </w:rPr>
        <w:lastRenderedPageBreak/>
        <w:drawing>
          <wp:inline distT="0" distB="0" distL="0" distR="0" wp14:anchorId="537AD42D" wp14:editId="2A2A97D8">
            <wp:extent cx="6583680" cy="46580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_2_Pho_Kitchen_Station.png"/>
                    <pic:cNvPicPr/>
                  </pic:nvPicPr>
                  <pic:blipFill>
                    <a:blip r:embed="rId10"/>
                    <a:stretch>
                      <a:fillRect/>
                    </a:stretch>
                  </pic:blipFill>
                  <pic:spPr>
                    <a:xfrm>
                      <a:off x="0" y="0"/>
                      <a:ext cx="6583680" cy="4658019"/>
                    </a:xfrm>
                    <a:prstGeom prst="rect">
                      <a:avLst/>
                    </a:prstGeom>
                  </pic:spPr>
                </pic:pic>
              </a:graphicData>
            </a:graphic>
          </wp:inline>
        </w:drawing>
      </w:r>
    </w:p>
    <w:p w14:paraId="54D6F8E8" w14:textId="77777777" w:rsidR="00CA43F0" w:rsidRDefault="00000000">
      <w:pPr>
        <w:pStyle w:val="Heading2"/>
      </w:pPr>
      <w:r>
        <w:t>Prep Timetable - Drink Station</w:t>
      </w:r>
    </w:p>
    <w:p w14:paraId="5617B0A6" w14:textId="77777777" w:rsidR="00CA43F0" w:rsidRDefault="00000000">
      <w:r>
        <w:t>Source PDF: docs/prep_timetables/MCQ_Prep_Timetable_Drink_Station_2026-06-01.pdf</w:t>
      </w:r>
    </w:p>
    <w:p w14:paraId="65E0BE5F" w14:textId="77777777" w:rsidR="00CA43F0" w:rsidRDefault="00000000">
      <w:pPr>
        <w:jc w:val="center"/>
      </w:pPr>
      <w:r>
        <w:rPr>
          <w:noProof/>
        </w:rPr>
        <w:lastRenderedPageBreak/>
        <w:drawing>
          <wp:inline distT="0" distB="0" distL="0" distR="0" wp14:anchorId="3F0FF69C" wp14:editId="6274A0E7">
            <wp:extent cx="6583680" cy="4658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_3_Drink_Station.png"/>
                    <pic:cNvPicPr/>
                  </pic:nvPicPr>
                  <pic:blipFill>
                    <a:blip r:embed="rId11"/>
                    <a:stretch>
                      <a:fillRect/>
                    </a:stretch>
                  </pic:blipFill>
                  <pic:spPr>
                    <a:xfrm>
                      <a:off x="0" y="0"/>
                      <a:ext cx="6583680" cy="4658019"/>
                    </a:xfrm>
                    <a:prstGeom prst="rect">
                      <a:avLst/>
                    </a:prstGeom>
                  </pic:spPr>
                </pic:pic>
              </a:graphicData>
            </a:graphic>
          </wp:inline>
        </w:drawing>
      </w:r>
    </w:p>
    <w:p w14:paraId="79F43C31" w14:textId="77777777" w:rsidR="00CA43F0" w:rsidRDefault="00000000">
      <w:pPr>
        <w:pStyle w:val="Heading2"/>
      </w:pPr>
      <w:r>
        <w:t>Prep Timetable - Chef / General Prep</w:t>
      </w:r>
    </w:p>
    <w:p w14:paraId="29B62368" w14:textId="77777777" w:rsidR="00CA43F0" w:rsidRDefault="00000000">
      <w:r>
        <w:t>Source PDF: docs/prep_timetables/MCQ_Prep_Timetable_Chef_General_Prep_2026-06-01.pdf</w:t>
      </w:r>
    </w:p>
    <w:p w14:paraId="7DFA1F67" w14:textId="2B786768" w:rsidR="00CA43F0" w:rsidRPr="00967C28" w:rsidRDefault="00000000" w:rsidP="00967C28">
      <w:pPr>
        <w:jc w:val="center"/>
        <w:rPr>
          <w:lang w:val="vi-VN"/>
        </w:rPr>
      </w:pPr>
      <w:r>
        <w:rPr>
          <w:noProof/>
        </w:rPr>
        <w:drawing>
          <wp:inline distT="0" distB="0" distL="0" distR="0" wp14:anchorId="2F4D9CC7" wp14:editId="4912AC21">
            <wp:extent cx="6583029" cy="2413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_4_Chef_General_Prep.png"/>
                    <pic:cNvPicPr/>
                  </pic:nvPicPr>
                  <pic:blipFill rotWithShape="1">
                    <a:blip r:embed="rId12"/>
                    <a:srcRect r="-488" b="55269"/>
                    <a:stretch>
                      <a:fillRect/>
                    </a:stretch>
                  </pic:blipFill>
                  <pic:spPr bwMode="auto">
                    <a:xfrm>
                      <a:off x="0" y="0"/>
                      <a:ext cx="6607648" cy="2422617"/>
                    </a:xfrm>
                    <a:prstGeom prst="rect">
                      <a:avLst/>
                    </a:prstGeom>
                    <a:ln>
                      <a:noFill/>
                    </a:ln>
                    <a:extLst>
                      <a:ext uri="{53640926-AAD7-44D8-BBD7-CCE9431645EC}">
                        <a14:shadowObscured xmlns:a14="http://schemas.microsoft.com/office/drawing/2010/main"/>
                      </a:ext>
                    </a:extLst>
                  </pic:spPr>
                </pic:pic>
              </a:graphicData>
            </a:graphic>
          </wp:inline>
        </w:drawing>
      </w:r>
    </w:p>
    <w:p w14:paraId="7F939FE2" w14:textId="77777777" w:rsidR="00CA43F0" w:rsidRDefault="00000000">
      <w:pPr>
        <w:pStyle w:val="Heading1"/>
      </w:pPr>
      <w:r>
        <w:t>4. Temperature Record Rules</w:t>
      </w:r>
    </w:p>
    <w:p w14:paraId="5D69AFD7" w14:textId="77777777" w:rsidR="00CA43F0" w:rsidRDefault="00000000">
      <w:pPr>
        <w:pStyle w:val="ListBullet"/>
      </w:pPr>
      <w:r>
        <w:t>Chef and Banh Mi staff must record food temperatures on the printed temperature record sheet every day where required.</w:t>
      </w:r>
    </w:p>
    <w:p w14:paraId="3A8BA5FF" w14:textId="77777777" w:rsidR="00CA43F0" w:rsidRDefault="00000000">
      <w:pPr>
        <w:pStyle w:val="ListBullet"/>
      </w:pPr>
      <w:r>
        <w:t>Banh Mi temperature records include hot foods and cold foods. Hot foods must be held at 60°C or above. Cold foods must be held at 5°C or below.</w:t>
      </w:r>
    </w:p>
    <w:p w14:paraId="1A6BE7C7" w14:textId="77777777" w:rsidR="00CA43F0" w:rsidRDefault="00000000">
      <w:pPr>
        <w:pStyle w:val="ListBullet"/>
      </w:pPr>
      <w:r>
        <w:t>Chef temperature records are cold storage records. Cold items must be held at 5°C or below.</w:t>
      </w:r>
    </w:p>
    <w:p w14:paraId="38A7835A" w14:textId="77777777" w:rsidR="00CA43F0" w:rsidRDefault="00000000">
      <w:pPr>
        <w:pStyle w:val="ListBullet"/>
      </w:pPr>
      <w:r>
        <w:lastRenderedPageBreak/>
        <w:t>If a temperature is outside the safe limit, staff must notify the manager immediately, record the corrective action, and must not sell unsafe food.</w:t>
      </w:r>
    </w:p>
    <w:p w14:paraId="0D66E72B" w14:textId="77777777" w:rsidR="00CA43F0" w:rsidRDefault="00000000">
      <w:pPr>
        <w:jc w:val="center"/>
      </w:pPr>
      <w:r>
        <w:rPr>
          <w:noProof/>
        </w:rPr>
        <w:drawing>
          <wp:inline distT="0" distB="0" distL="0" distR="0" wp14:anchorId="22F6A4DF" wp14:editId="33A55641">
            <wp:extent cx="6636843" cy="2488019"/>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record_example.png"/>
                    <pic:cNvPicPr/>
                  </pic:nvPicPr>
                  <pic:blipFill rotWithShape="1">
                    <a:blip r:embed="rId13"/>
                    <a:srcRect l="-808" r="-12" b="38808"/>
                    <a:stretch>
                      <a:fillRect/>
                    </a:stretch>
                  </pic:blipFill>
                  <pic:spPr bwMode="auto">
                    <a:xfrm>
                      <a:off x="0" y="0"/>
                      <a:ext cx="6637636" cy="2488316"/>
                    </a:xfrm>
                    <a:prstGeom prst="rect">
                      <a:avLst/>
                    </a:prstGeom>
                    <a:ln>
                      <a:noFill/>
                    </a:ln>
                    <a:extLst>
                      <a:ext uri="{53640926-AAD7-44D8-BBD7-CCE9431645EC}">
                        <a14:shadowObscured xmlns:a14="http://schemas.microsoft.com/office/drawing/2010/main"/>
                      </a:ext>
                    </a:extLst>
                  </pic:spPr>
                </pic:pic>
              </a:graphicData>
            </a:graphic>
          </wp:inline>
        </w:drawing>
      </w:r>
    </w:p>
    <w:p w14:paraId="3FBF1D6F" w14:textId="77777777" w:rsidR="00CA43F0" w:rsidRDefault="00000000">
      <w:pPr>
        <w:pStyle w:val="Heading1"/>
      </w:pPr>
      <w:r>
        <w:t>5. Performance, Wage Review and Discipline</w:t>
      </w:r>
    </w:p>
    <w:p w14:paraId="21D909BC" w14:textId="77777777" w:rsidR="00CA43F0" w:rsidRDefault="00000000">
      <w:pPr>
        <w:pStyle w:val="ListBullet"/>
      </w:pPr>
      <w:r>
        <w:t>Checklist completion, prep timetable completion, temperature record accuracy, notes and manager verification are used as part of staff performance review and wage increase review.</w:t>
      </w:r>
    </w:p>
    <w:p w14:paraId="1E57460B" w14:textId="77777777" w:rsidR="00CA43F0" w:rsidRDefault="00000000">
      <w:pPr>
        <w:pStyle w:val="ListBullet"/>
      </w:pPr>
      <w:r>
        <w:t>Late, incomplete, false or careless checklist records may affect wage increase approval during each wage review period.</w:t>
      </w:r>
    </w:p>
    <w:p w14:paraId="1526D82F" w14:textId="77777777" w:rsidR="00CA43F0" w:rsidRDefault="00000000">
      <w:pPr>
        <w:pStyle w:val="ListBullet"/>
      </w:pPr>
      <w:r>
        <w:t>If a checklist or prep timetable is missed, completed incorrectly, or not completed on time, the staff member may receive a reminder or warning from management.</w:t>
      </w:r>
    </w:p>
    <w:p w14:paraId="0E4041CB" w14:textId="77777777" w:rsidR="00CA43F0" w:rsidRDefault="00000000">
      <w:pPr>
        <w:pStyle w:val="ListBullet"/>
      </w:pPr>
      <w:r>
        <w:t>If a staff member receives more than three reminders/warnings for the same or similar checklist/prep/temperature issue, management may review their employment. This review may result in further discipline, reduced shifts, or termination depending on the seriousness and history of the issue.</w:t>
      </w:r>
    </w:p>
    <w:p w14:paraId="5228BD7F" w14:textId="77777777" w:rsidR="00CA43F0" w:rsidRDefault="00000000">
      <w:pPr>
        <w:pStyle w:val="ListBullet"/>
      </w:pPr>
      <w:r>
        <w:t>Managers may check the printed papers, app records, camera/photo evidence and station condition to verify completion.</w:t>
      </w:r>
    </w:p>
    <w:p w14:paraId="7E067528" w14:textId="105E54B9" w:rsidR="00F4305B" w:rsidRPr="00967C28" w:rsidRDefault="00F4305B">
      <w:pPr>
        <w:rPr>
          <w:lang w:val="vi-VN"/>
        </w:rPr>
      </w:pPr>
    </w:p>
    <w:sectPr w:rsidR="00F4305B" w:rsidRPr="00967C28" w:rsidSect="00034616">
      <w:footerReference w:type="default" r:id="rId14"/>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F5C1" w14:textId="77777777" w:rsidR="00F4305B" w:rsidRDefault="00F4305B">
      <w:pPr>
        <w:spacing w:after="0" w:line="240" w:lineRule="auto"/>
      </w:pPr>
      <w:r>
        <w:separator/>
      </w:r>
    </w:p>
  </w:endnote>
  <w:endnote w:type="continuationSeparator" w:id="0">
    <w:p w14:paraId="004D3674" w14:textId="77777777" w:rsidR="00F4305B" w:rsidRDefault="00F43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833B" w14:textId="77777777" w:rsidR="00CA43F0" w:rsidRDefault="00000000">
    <w:pPr>
      <w:pStyle w:val="Footer"/>
      <w:jc w:val="center"/>
    </w:pPr>
    <w:r>
      <w:rPr>
        <w:color w:val="787878"/>
        <w:sz w:val="16"/>
      </w:rPr>
      <w:t xml:space="preserve">MCQ </w:t>
    </w:r>
    <w:proofErr w:type="spellStart"/>
    <w:r>
      <w:rPr>
        <w:color w:val="787878"/>
        <w:sz w:val="16"/>
      </w:rPr>
      <w:t>Mirrabooka</w:t>
    </w:r>
    <w:proofErr w:type="spellEnd"/>
    <w:r>
      <w:rPr>
        <w:color w:val="787878"/>
        <w:sz w:val="16"/>
      </w:rPr>
      <w:t xml:space="preserve"> Restaurant - Daily Checklist &amp; Prep Timetable Compliance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663B" w14:textId="77777777" w:rsidR="00F4305B" w:rsidRDefault="00F4305B">
      <w:pPr>
        <w:spacing w:after="0" w:line="240" w:lineRule="auto"/>
      </w:pPr>
      <w:r>
        <w:separator/>
      </w:r>
    </w:p>
  </w:footnote>
  <w:footnote w:type="continuationSeparator" w:id="0">
    <w:p w14:paraId="5895294E" w14:textId="77777777" w:rsidR="00F4305B" w:rsidRDefault="00F43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955978">
    <w:abstractNumId w:val="8"/>
  </w:num>
  <w:num w:numId="2" w16cid:durableId="116071650">
    <w:abstractNumId w:val="6"/>
  </w:num>
  <w:num w:numId="3" w16cid:durableId="1619141770">
    <w:abstractNumId w:val="5"/>
  </w:num>
  <w:num w:numId="4" w16cid:durableId="1918442163">
    <w:abstractNumId w:val="4"/>
  </w:num>
  <w:num w:numId="5" w16cid:durableId="471140037">
    <w:abstractNumId w:val="7"/>
  </w:num>
  <w:num w:numId="6" w16cid:durableId="1458841778">
    <w:abstractNumId w:val="3"/>
  </w:num>
  <w:num w:numId="7" w16cid:durableId="1831750348">
    <w:abstractNumId w:val="2"/>
  </w:num>
  <w:num w:numId="8" w16cid:durableId="141895679">
    <w:abstractNumId w:val="1"/>
  </w:num>
  <w:num w:numId="9" w16cid:durableId="25732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7C28"/>
    <w:rsid w:val="00AA1D8D"/>
    <w:rsid w:val="00B47730"/>
    <w:rsid w:val="00CA43F0"/>
    <w:rsid w:val="00CB0664"/>
    <w:rsid w:val="00D45F3C"/>
    <w:rsid w:val="00F43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FAD0A"/>
  <w14:defaultImageDpi w14:val="300"/>
  <w15:docId w15:val="{0A789DB3-06AE-5D4D-9AC3-A7B8E25BB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7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7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Le (24307608)</cp:lastModifiedBy>
  <cp:revision>2</cp:revision>
  <dcterms:created xsi:type="dcterms:W3CDTF">2013-12-23T23:15:00Z</dcterms:created>
  <dcterms:modified xsi:type="dcterms:W3CDTF">2026-06-04T10:59:00Z</dcterms:modified>
  <cp:category/>
</cp:coreProperties>
</file>